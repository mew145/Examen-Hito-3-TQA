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A86E8"/>
          <w:sz w:val="36"/>
        </w:rPr>
        <w:t>TQA • PLANTILLA DE CASOS DE PRUEBA</w:t>
      </w:r>
    </w:p>
    <w:p>
      <w:pPr>
        <w:jc w:val="center"/>
      </w:pPr>
      <w:r>
        <w:rPr>
          <w:rFonts w:ascii="Arial" w:hAnsi="Arial"/>
          <w:b/>
          <w:color w:val="464646"/>
          <w:sz w:val="22"/>
        </w:rPr>
        <w:t>Diseño y ejecución</w:t>
      </w:r>
    </w:p>
    <w:p>
      <w:pPr>
        <w:jc w:val="center"/>
      </w:pPr>
      <w:r>
        <w:rPr>
          <w:rFonts w:ascii="Arial" w:hAnsi="Arial"/>
          <w:color w:val="646464"/>
          <w:sz w:val="16"/>
        </w:rPr>
        <w:t>La plantilla está organizada en tablas continuas para evitar títulos que interrumpan la información.</w:t>
      </w:r>
    </w:p>
    <w:p>
      <w:pPr>
        <w:jc w:val="left"/>
      </w:pPr>
      <w:r>
        <w:rPr>
          <w:rFonts w:ascii="Arial" w:hAnsi="Arial"/>
          <w:b/>
          <w:color w:val="4A86E8"/>
          <w:sz w:val="28"/>
        </w:rPr>
        <w:t>PARTE 1 · DISEÑO DEL CASO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TC-001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Alta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Inicio de sesion con credenciales validas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Funcional / Positiva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Inicio de sesion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>
              <w:t>¿QUÉ SE QUIERE VALIDAR?  Que un usuario con credenciales correctas acceda al catalogo de productos.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Navegador limpio en la URL de la aplicacion.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Usuario demo standard_user (sin permisos especiales).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Resolucion 1440x900, navegador Chromium, sitio publico de demostracion.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standard_user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de demostracion de la pagina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Otros datos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Contrasena: secret_sauce (Contrasena oficial del usuario demo)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Origen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Generado por el tester / ambiente de demostración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Observación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y contrasena oficiales publicados en la propia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Abrir https://www.saucedemo.com/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Se muestra la pagina de login (Username / Password / Login)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el usuario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standard_user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campo Username muestra el valor ingresado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la contrasena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secret_sauce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campo Password enmascara el valor ingresado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el boton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Redirige a la pagina del catalogo (inventory.html)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PASS si el usuario accede al catalogo 'Products' y no permanece en el login.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p>
      <w:r>
        <w:br w:type="page"/>
      </w:r>
    </w:p>
    <w:p>
      <w:pPr>
        <w:jc w:val="left"/>
      </w:pPr>
      <w:r>
        <w:rPr>
          <w:rFonts w:ascii="Arial" w:hAnsi="Arial"/>
          <w:b/>
          <w:color w:val="4A86E8"/>
          <w:sz w:val="28"/>
        </w:rPr>
        <w:t>PARTE 2 · EJECUCIÓN DEL CASO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TC-001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Yuri Rojas (GitHub: mew145)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20/10/2026 21:26:15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Build en linea del sitio de demostracion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[X] PASS    [ ] FAIL    [ ] BLOCKED    [ ] NOT RUN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Redirige a la pagina de inventario (inventory.html) y muestra el catalogo de productos. Contador de carrito visible: False (vacio al iniciar).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Coincide con lo esperado; el comportamiento observado es el correcto.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Ingresar standard_user / secret_sauce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https://www.saucedemo.com/inventory.html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Tipo: Captura    |    Referencia: evid_tc001_01_login_exitoso.png, evid_tc001_02_catalogo.png (carpeta evidencias/capturas/)    |    Descripción: demuestra el comportamiento observado durante la ejecución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Desviación encontrada: N/A (la prueba coincidió con lo esperado).    Referencia del defecto: N/A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Ejecución automatizada con Playwright (scripts/ejecutar_pruebas.py); capturas en evidencias/capturas/.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  <w:p>
      <w:pPr>
        <w:spacing w:before="160"/>
      </w:pPr>
      <w:r>
        <w:rPr>
          <w:rFonts w:ascii="Arial" w:hAnsi="Arial"/>
          <w:color w:val="5A5A5A"/>
          <w:sz w:val="15"/>
        </w:rPr>
        <w:t>Regla de uso: el resultado esperado se define antes de ejecutar; el resultado observado se registra durante la ejecución. PASS = coincide; FAIL = diferencia verificable; BLOCKED = no se pudo ejecutar; NOT RUN = aún no ejecutado.</w:t>
      </w:r>
    </w:p>
    <w:p>
      <w:r>
        <w:br w:type="page"/>
      </w:r>
    </w:p>
    <w:p>
      <w:pPr>
        <w:pStyle w:val="Heading2"/>
      </w:pPr>
      <w:r>
        <w:t>TC-002 · Inicio de sesion con credenciales invalidas (prueba negativa)</w:t>
      </w:r>
    </w:p>
    <w:p>
      <w:r>
        <w:rPr>
          <w:b/>
        </w:rPr>
        <w:t>PARTE 1 · DISEÑO DEL CASO DE PRUEBA</w:t>
      </w:r>
    </w:p>
    <w:p>
      <w:r>
        <w:rPr>
          <w:b/>
        </w:rPr>
        <w:t>PARTE 2 · EJECUCIÓN DEL CASO DE PRUEBA</w:t>
      </w:r>
    </w:p>
    <w:p>
      <w:r>
        <w:br w:type="page"/>
      </w:r>
    </w:p>
    <w:p>
      <w:pPr>
        <w:pStyle w:val="Heading2"/>
      </w:pPr>
      <w:r>
        <w:t>TC-003 · Agregar un producto al carrito</w:t>
      </w:r>
    </w:p>
    <w:p>
      <w:r>
        <w:rPr>
          <w:b/>
        </w:rPr>
        <w:t>PARTE 1 · DISEÑO DEL CASO DE PRUEBA</w:t>
      </w:r>
    </w:p>
    <w:p>
      <w:r>
        <w:rPr>
          <w:b/>
        </w:rPr>
        <w:t>PARTE 2 · EJECUCIÓN DEL CASO DE PRUEBA</w:t>
      </w:r>
    </w:p>
    <w:p>
      <w:r>
        <w:br w:type="page"/>
      </w:r>
    </w:p>
    <w:p>
      <w:pPr>
        <w:pStyle w:val="Heading2"/>
      </w:pPr>
      <w:r>
        <w:t>TC-004 · Eliminar un producto desde el carrito</w:t>
      </w:r>
    </w:p>
    <w:p>
      <w:r>
        <w:rPr>
          <w:b/>
        </w:rPr>
        <w:t>PARTE 1 · DISEÑO DEL CASO DE PRUEBA</w:t>
      </w:r>
    </w:p>
    <w:p>
      <w:r>
        <w:rPr>
          <w:b/>
        </w:rPr>
        <w:t>PARTE 2 · EJECUCIÓN DEL CASO DE PRUEBA</w:t>
      </w:r>
    </w:p>
    <w:p>
      <w:r>
        <w:br w:type="page"/>
      </w:r>
    </w:p>
    <w:p>
      <w:pPr>
        <w:pStyle w:val="Heading2"/>
      </w:pPr>
      <w:r>
        <w:t>TC-005 · Completar el proceso de checkout (compra exitosa)</w:t>
      </w:r>
    </w:p>
    <w:p>
      <w:r>
        <w:rPr>
          <w:b/>
        </w:rPr>
        <w:t>PARTE 1 · DISEÑO DEL CASO DE PRUEBA</w:t>
      </w:r>
    </w:p>
    <w:p>
      <w:r>
        <w:rPr>
          <w:b/>
        </w:rPr>
        <w:t>PARTE 2 · EJECUCIÓN DEL CASO DE PRUEBA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TC-002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Alta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Inicio de sesion con credenciales invalidas (prueba negativa)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Negativa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Inicio de sesion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>
              <w:t>¿QUÉ SE QUIERE VALIDAR?  Que el sistema rechace el acceso con una contrasena incorrecta y muestre un mensaje de error claro.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Navegador limpio en la URL de la aplicacion.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Usuario demo standard_user.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Resolucion 1440x900, navegador Chromium.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standard_user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valido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Otros datos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Contrasena: wrong_password (Contrasena incorrecta (dato invalido a proposito))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Origen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Generado por el tester / ambiente de demostración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Observación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y contrasena oficiales publicados en la propia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Abrir https://www.saucedemo.com/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Se muestra la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el usuario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standard_user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campo Username muestra el valor ingresado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una contrasena incorrecta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wrong_password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campo Password enmascara el valor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el boton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No debe ocurrir el acceso al catalogo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PASS si permanece en el login y se muestra el mensaje 'Epic sadface: Username and password do not match each other'.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TC-002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Yuri Rojas (GitHub: mew145)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20/10/2026 21:26:19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Build en linea del sitio de demostracion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[X] PASS    [ ] FAIL    [ ] BLOCKED    [ ] NOT RUN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Se muestra el error 'Epic sadface: Username and password do not match any user in this service' y el usuario NO accede al catalogo. Icono (X) rojo presente en los campos usuario y clave.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Coincide con lo esperado; el comportamiento observado es el correcto.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Ingresar clave incorrecta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Epic sadface: Username and password do not match any user in this service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Tipo: Captura    |    Referencia: evid_tc002_01_error_login.png, evid_tc002_02_persiste_login.png (carpeta evidencias/capturas/)    |    Descripción: demuestra el comportamiento observado durante la ejecución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Desviación encontrada: N/A (la prueba coincidió con lo esperado).    Referencia del defecto: N/A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Ejecución automatizada con Playwright (scripts/ejecutar_pruebas.py); capturas en evidencias/capturas/.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TC-003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Alta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Agregar un producto al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Funcional / Positiva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Catalogo y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>
              <w:t>¿QUÉ SE QUIERE VALIDAR?  Que al agregar un producto el contador del carrito se actualice y el item aparezca en el carrito.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Sesion iniciada con standard_user y catalogo visible.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Usuario demo standard_user.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Resolucion 1440x900, navegador Chromium.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Producto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Sauce Labs Backpack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Primer producto del catalogo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Otros datos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Accion: Add to cart (Boton del producto)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Origen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Generado por el tester / ambiente de demostración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Observación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y contrasena oficiales publicados en la propia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Iniciar sesion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standard_user / secret_sauce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Acceso al catalogo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'Add to cart' en Sauce Labs Backpack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boton cambia a 'Remove'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Verificar el contador del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badge muestra '1'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al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producto 'Sauce Labs Backpack' aparece en la lista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PASS si el badge = 1, el boton pasa a 'Remove' y el item figura en el carrito.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TC-003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Yuri Rojas (GitHub: mew145)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20/10/2026 21:26:21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Build en linea del sitio de demostracion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[X] PASS    [ ] FAIL    [ ] BLOCKED    [ ] NOT RUN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El badge del carrito muestra '1', el boton cambia a 'Remove' y el item 'Sauce Labs Backpack' aparece en la pagina del carrito.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Coincide con lo esperado; el comportamiento observado es el correcto.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Agregar 'Sauce Labs Backpack'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Badge=1, boton=Remove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Tipo: Captura    |    Referencia: evid_tc003_01_producto_agregado.png, evid_tc003_02_carrito.png (carpeta evidencias/capturas/)    |    Descripción: demuestra el comportamiento observado durante la ejecución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Desviación encontrada: N/A (la prueba coincidió con lo esperado).    Referencia del defecto: N/A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Ejecución automatizada con Playwright (scripts/ejecutar_pruebas.py); capturas en evidencias/capturas/.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TC-004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Media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Eliminar un producto desde el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Funcional / Positiva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Catalogo y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>
              <w:t>¿QUÉ SE QUIERE VALIDAR?  Que al eliminar un producto el carrito se actualice y el contador desaparezca al quedar vacio.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Sesion iniciada con un producto agregado al carrito.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Usuario demo standard_user.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Resolucion 1440x900, navegador Chromium.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Producto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Sauce Labs Bike Light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Agregado previamente al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Otros datos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Accion: Remove (Boton de eliminar dentro del carrito)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Origen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Generado por el tester / ambiente de demostración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Observación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y contrasena oficiales publicados en la propia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Iniciar sesion y agregar Sauce Labs Bike Light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badge del carrito muestra '1'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Ingresar al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producto aparece en la lista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'Remove' sobre el producto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item deja de aparecer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Verificar el contador del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badge desaparece porque el carrito queda vacio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PASS si el item se elimina, la lista queda vacia y el badge del carrito desaparece.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TC-004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Yuri Rojas (GitHub: mew145)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20/10/2026 21:26:23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Build en linea del sitio de demostracion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[X] PASS    [ ] FAIL    [ ] BLOCKED    [ ] NOT RUN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Antes de eliminar el badge mostraba 1; al eliminar el producto el badge desaparece (elementos restantes en el carrito: 0) y el carrito queda vacio.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Coincide con lo esperado; el comportamiento observado es el correcto.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Eliminar 'Sauce Labs Bike Light' desde el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badge_antes=1, badge_despues=0, items=0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Tipo: Captura    |    Referencia: evid_tc004_01_carrito_con_item.png, evid_tc004_02_item_eliminado.png (carpeta evidencias/capturas/)    |    Descripción: demuestra el comportamiento observado durante la ejecución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Desviación encontrada: N/A (la prueba coincidió con lo esperado).    Referencia del defecto: N/A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Ejecución automatizada con Playwright (scripts/ejecutar_pruebas.py); capturas en evidencias/capturas/.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/ VALOR</w:t>
            </w:r>
          </w:p>
        </w:tc>
        <w:tc>
          <w:tcPr>
            <w:tcW w:type="dxa" w:w="367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/ OBSERVACIÓN</w:t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TC-005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PRIORIDAD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Alta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TÍTULO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Completar el proceso de checkout (compra exitosa)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TIPO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Funcional / Positiva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MÓDULO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Compra y navegacion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1520"/>
            <w:gridSpan w:val="4"/>
            <w:vAlign w:val="center"/>
            <w:shd w:fill="D9E2F3"/>
          </w:tcPr>
          <w:p>
            <w:pPr>
              <w:jc w:val="left"/>
            </w:pPr>
            <w:r>
              <w:t>¿QUÉ SE QUIERE VALIDAR?  Que un usuario pueda completar el formulario de compra y finalizar el pedido correctamente.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Estado inicial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Sesion iniciada y al menos un producto en el carrito.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Usuario / permisos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Usuario demo standard_user.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Configuración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Resolucion 1440x900, navegador Chromium.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Dato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Nombre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Ana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Dato valido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Otros datos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Apellido: Quispe (Dato valido); Codigo postal: 0000 (Dato valido)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Origen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Generado por el tester / ambiente de demostración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>
              <w:t>Observación</w:t>
            </w:r>
            <w:r>
              <w:rPr>
                <w:rFonts w:ascii="Arial" w:hAnsi="Arial"/>
                <w:b/>
                <w:color w:val="222222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Usuario y contrasena oficiales publicados en la propia pagina de login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/ ACCIÓN</w:t>
            </w:r>
          </w:p>
        </w:tc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 UTILIZADO</w:t>
            </w:r>
          </w:p>
        </w:tc>
        <w:tc>
          <w:tcPr>
            <w:tcW w:type="dxa" w:w="367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Agregar un producto e ingresar al carrito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El producto esta en la lista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'Checkout'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Se muestra el formulario Your Information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Completar nombre, apellido y codigo postal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Ana / Quispe / 0000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Los tres campos muestran los datos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'Continue'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Se muestra el resumen de la compra (Overview)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Presionar 'Finish'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>
              <w:t>-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t>Se muestra la confirmacion de la compra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CRITERIO DE ÉXITO</w:t>
            </w:r>
          </w:p>
        </w:tc>
        <w:tc>
          <w:tcPr>
            <w:tcW w:type="dxa" w:w="9576"/>
            <w:gridSpan w:val="3"/>
            <w:vAlign w:val="center"/>
          </w:tcPr>
          <w:p>
            <w:pPr>
              <w:jc w:val="left"/>
            </w:pPr>
            <w:r>
              <w:t>PASS si se muestra el mensaje 'Thank you for your order!' al finalizar.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3672"/>
          </w:tcPr>
          <w:p/>
        </w:tc>
        <w:tc>
          <w:tcPr>
            <w:tcW w:type="dxa" w:w="2232"/>
          </w:tcPr>
          <w:p/>
        </w:tc>
        <w:tc>
          <w:tcPr>
            <w:tcW w:type="dxa" w:w="3672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816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2088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ID DEL TC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TC-005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EJECUTADO POR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Yuri Rojas (GitHub: mew145)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FECHA / HORA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20/10/2026 21:26:25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AMBIENTE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QA (https://www.saucedemo.com/)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VERSIÓN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Build en linea del sitio de demostracion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RESULTADO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[X] PASS    [ ] FAIL    [ ] BLOCKED    [ ] NOT RUN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¿QUÉ OCURRIÓ REALMENTE?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Mensaje final: 'Thank you for your order!'. Detalle: 'Your order has been dispatched, and will arrive just as fast as the pony can get there!'. Se regresa al catalogo con 'Back Home'.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COMPARACIÓN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Coincide con lo esperado; el comportamiento observado es el correcto.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816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088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4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OBSERVADO / OBSERVACIÓN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Llenar datos y finalizar compra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t>PASS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t>Thank you for your order!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EVIDENCIA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Tipo: Captura    |    Referencia: evid_tc005_01_formulario_checkout.png, evid_tc005_02_resumen.png, evid_tc005_03_compra_finalizada.png (carpeta evidencias/capturas/)    |    Descripción: demuestra el comportamiento observado durante la ejecución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SI RESULTA FAIL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Desviación encontrada: N/A (la prueba coincidió con lo esperado).    Referencia del defecto: N/A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  <w:vAlign w:val="center"/>
            <w:shd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22222"/>
                <w:sz w:val="16"/>
              </w:rPr>
              <w:t>OBSERVACIONES</w:t>
            </w:r>
          </w:p>
        </w:tc>
        <w:tc>
          <w:tcPr>
            <w:tcW w:type="dxa" w:w="9288"/>
            <w:gridSpan w:val="3"/>
            <w:vAlign w:val="center"/>
          </w:tcPr>
          <w:p>
            <w:pPr>
              <w:jc w:val="left"/>
            </w:pPr>
            <w:r>
              <w:t>Ejecución automatizada con Playwright (scripts/ejecutar_pruebas.py); capturas en evidencias/capturas/.</w:t>
            </w:r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  <w:tr>
        <w:tc>
          <w:tcPr>
            <w:tcW w:type="dxa" w:w="2232"/>
          </w:tcPr>
          <w:p/>
        </w:tc>
        <w:tc>
          <w:tcPr>
            <w:tcW w:type="dxa" w:w="3816"/>
          </w:tcPr>
          <w:p/>
        </w:tc>
        <w:tc>
          <w:tcPr>
            <w:tcW w:type="dxa" w:w="2088"/>
          </w:tcPr>
          <w:p/>
        </w:tc>
        <w:tc>
          <w:tcPr>
            <w:tcW w:type="dxa" w:w="3384"/>
          </w:tcPr>
          <w:p/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